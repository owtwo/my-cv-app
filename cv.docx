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8288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p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Lawrenda Doe Awuye | 0249984817 | lawrendadoe@gmail.com</w:t>
      </w:r>
    </w:p>
    <w:p>
      <w:pPr>
        <w:pStyle w:val="Heading1"/>
      </w:pPr>
      <w:r>
        <w:t>About me</w:t>
      </w:r>
    </w:p>
    <w:p>
      <w:r>
        <w:t>I love books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 </w:t>
      </w:r>
      <w:r>
        <w:rPr>
          <w:i/>
        </w:rPr>
        <w:t>2017 - 2022</w:t>
        <w:br/>
      </w:r>
      <w:r>
        <w:t>fun</w:t>
      </w:r>
    </w:p>
    <w:p>
      <w:r>
        <w:rPr>
          <w:b/>
        </w:rPr>
        <w:t xml:space="preserve">Ghana Red Cross </w:t>
      </w:r>
      <w:r>
        <w:rPr>
          <w:i/>
        </w:rPr>
        <w:t>2015 - 2019</w:t>
        <w:br/>
      </w:r>
      <w:r>
        <w:t>revealing</w:t>
      </w:r>
    </w:p>
    <w:p>
      <w:pPr>
        <w:pStyle w:val="Heading1"/>
      </w:pPr>
      <w:r>
        <w:t>Skills</w:t>
      </w:r>
    </w:p>
    <w:p>
      <w:pPr>
        <w:pStyle w:val="ListBullet"/>
      </w:pPr>
      <w:r>
        <w:t>Sales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